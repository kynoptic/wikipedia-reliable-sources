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AB21D" w14:textId="77777777" w:rsidR="00C950E7" w:rsidRPr="00514017" w:rsidRDefault="00C950E7" w:rsidP="00974753">
      <w:pPr>
        <w:rPr>
          <w:rStyle w:val="Code"/>
        </w:rPr>
      </w:pPr>
    </w:p>
    <w:sectPr w:rsidR="00C950E7" w:rsidRPr="00514017" w:rsidSect="008235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urier">
    <w:altName w:val="Courier New"/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Mono">
    <w:panose1 w:val="020B0009020202020204"/>
    <w:charset w:val="00"/>
    <w:family w:val="modern"/>
    <w:pitch w:val="fixed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9226999">
    <w:abstractNumId w:val="8"/>
  </w:num>
  <w:num w:numId="2" w16cid:durableId="2144692101">
    <w:abstractNumId w:val="6"/>
  </w:num>
  <w:num w:numId="3" w16cid:durableId="726152036">
    <w:abstractNumId w:val="5"/>
  </w:num>
  <w:num w:numId="4" w16cid:durableId="1754010878">
    <w:abstractNumId w:val="4"/>
  </w:num>
  <w:num w:numId="5" w16cid:durableId="164394607">
    <w:abstractNumId w:val="7"/>
  </w:num>
  <w:num w:numId="6" w16cid:durableId="1772238899">
    <w:abstractNumId w:val="3"/>
  </w:num>
  <w:num w:numId="7" w16cid:durableId="875191122">
    <w:abstractNumId w:val="2"/>
  </w:num>
  <w:num w:numId="8" w16cid:durableId="931553115">
    <w:abstractNumId w:val="1"/>
  </w:num>
  <w:num w:numId="9" w16cid:durableId="14170209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6F39"/>
    <w:rsid w:val="00145DD9"/>
    <w:rsid w:val="0015074B"/>
    <w:rsid w:val="0029639D"/>
    <w:rsid w:val="00326F90"/>
    <w:rsid w:val="00514017"/>
    <w:rsid w:val="00600ABD"/>
    <w:rsid w:val="00631F87"/>
    <w:rsid w:val="006C32A0"/>
    <w:rsid w:val="00724A5F"/>
    <w:rsid w:val="0082356F"/>
    <w:rsid w:val="009433AB"/>
    <w:rsid w:val="00974753"/>
    <w:rsid w:val="00AA1D8D"/>
    <w:rsid w:val="00AC679B"/>
    <w:rsid w:val="00AD7178"/>
    <w:rsid w:val="00B47730"/>
    <w:rsid w:val="00C43333"/>
    <w:rsid w:val="00C950E7"/>
    <w:rsid w:val="00CB0664"/>
    <w:rsid w:val="00D6491C"/>
    <w:rsid w:val="00EE0A56"/>
    <w:rsid w:val="00F35ED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8476C4"/>
  <w14:defaultImageDpi w14:val="300"/>
  <w15:docId w15:val="{EDFE7325-951D-5940-94C6-DC82937E2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679B"/>
  </w:style>
  <w:style w:type="paragraph" w:styleId="Heading1">
    <w:name w:val="heading 1"/>
    <w:basedOn w:val="Normal"/>
    <w:next w:val="Normal"/>
    <w:link w:val="Heading1Char"/>
    <w:uiPriority w:val="9"/>
    <w:qFormat/>
    <w:rsid w:val="00AC679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679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C679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679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679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679B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679B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679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56082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679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AC679B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AC679B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C679B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C679B"/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AC679B"/>
    <w:pPr>
      <w:pBdr>
        <w:bottom w:val="single" w:sz="8" w:space="4" w:color="15608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C679B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679B"/>
    <w:pPr>
      <w:numPr>
        <w:ilvl w:val="1"/>
      </w:numPr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C679B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AC679B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AC679B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AC679B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679B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679B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679B"/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679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679B"/>
    <w:rPr>
      <w:rFonts w:asciiTheme="majorHAnsi" w:eastAsiaTheme="majorEastAsia" w:hAnsiTheme="majorHAnsi" w:cstheme="majorBidi"/>
      <w:color w:val="156082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679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C679B"/>
    <w:pPr>
      <w:spacing w:line="240" w:lineRule="auto"/>
    </w:pPr>
    <w:rPr>
      <w:b/>
      <w:bCs/>
      <w:color w:val="156082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AC679B"/>
    <w:rPr>
      <w:b/>
      <w:bCs/>
    </w:rPr>
  </w:style>
  <w:style w:type="character" w:styleId="Emphasis">
    <w:name w:val="Emphasis"/>
    <w:basedOn w:val="DefaultParagraphFont"/>
    <w:uiPriority w:val="20"/>
    <w:qFormat/>
    <w:rsid w:val="00AC679B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679B"/>
    <w:pPr>
      <w:pBdr>
        <w:bottom w:val="single" w:sz="4" w:space="4" w:color="156082" w:themeColor="accent1"/>
      </w:pBdr>
      <w:spacing w:before="200" w:after="280"/>
      <w:ind w:left="936" w:right="936"/>
    </w:pPr>
    <w:rPr>
      <w:b/>
      <w:bCs/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679B"/>
    <w:rPr>
      <w:b/>
      <w:bCs/>
      <w:i/>
      <w:iCs/>
      <w:color w:val="156082" w:themeColor="accent1"/>
    </w:rPr>
  </w:style>
  <w:style w:type="character" w:styleId="SubtleEmphasis">
    <w:name w:val="Subtle Emphasis"/>
    <w:basedOn w:val="DefaultParagraphFont"/>
    <w:uiPriority w:val="19"/>
    <w:qFormat/>
    <w:rsid w:val="00AC679B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AC679B"/>
    <w:rPr>
      <w:b/>
      <w:bCs/>
      <w:i/>
      <w:iCs/>
      <w:color w:val="156082" w:themeColor="accent1"/>
    </w:rPr>
  </w:style>
  <w:style w:type="character" w:styleId="SubtleReference">
    <w:name w:val="Subtle Reference"/>
    <w:basedOn w:val="DefaultParagraphFont"/>
    <w:uiPriority w:val="31"/>
    <w:qFormat/>
    <w:rsid w:val="00AC679B"/>
    <w:rPr>
      <w:smallCaps/>
      <w:color w:val="E97132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AC679B"/>
    <w:rPr>
      <w:b/>
      <w:bCs/>
      <w:smallCaps/>
      <w:color w:val="E97132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AC679B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C679B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character" w:customStyle="1" w:styleId="Code">
    <w:name w:val="Code"/>
    <w:basedOn w:val="DefaultParagraphFont"/>
    <w:rsid w:val="006C32A0"/>
    <w:rPr>
      <w:rFonts w:ascii="Aptos Mono" w:hAnsi="Aptos Mono"/>
      <w:sz w:val="19"/>
      <w:bdr w:val="none" w:sz="0" w:space="0" w:color="auto"/>
      <w:shd w:val="clear" w:color="auto" w:fill="F2F2F2" w:themeFill="background1" w:themeFillShade="F2"/>
    </w:rPr>
  </w:style>
  <w:style w:type="character" w:customStyle="1" w:styleId="Input">
    <w:name w:val="Input"/>
    <w:basedOn w:val="Code"/>
    <w:rsid w:val="006C32A0"/>
    <w:rPr>
      <w:rFonts w:ascii="Aptos Mono" w:hAnsi="Aptos Mono"/>
      <w:b w:val="0"/>
      <w:sz w:val="19"/>
      <w:bdr w:val="single" w:sz="4" w:space="0" w:color="auto" w:shadow="1"/>
      <w:shd w:val="clear" w:color="auto" w:fill="F2F2F2" w:themeFill="background1" w:themeFillShade="F2"/>
    </w:rPr>
  </w:style>
  <w:style w:type="paragraph" w:customStyle="1" w:styleId="SourceCode">
    <w:name w:val="Source Code"/>
    <w:basedOn w:val="Normal"/>
    <w:rsid w:val="006C32A0"/>
    <w:pPr>
      <w:shd w:val="clear" w:color="auto" w:fill="F2F2F2" w:themeFill="background1" w:themeFillShade="F2"/>
      <w:spacing w:after="0" w:line="240" w:lineRule="auto"/>
    </w:pPr>
    <w:rPr>
      <w:rFonts w:ascii="Aptos Mono" w:hAnsi="Aptos Mono" w:cs="Times New Roman (Body CS)"/>
      <w:sz w:val="19"/>
      <w14:numForm w14:val="lining"/>
    </w:rPr>
  </w:style>
  <w:style w:type="character" w:customStyle="1" w:styleId="VerbatimChar">
    <w:name w:val="Verbatim Char"/>
    <w:basedOn w:val="DefaultParagraphFont"/>
    <w:uiPriority w:val="1"/>
    <w:rsid w:val="00974753"/>
    <w:rPr>
      <w:rFonts w:ascii="Comic Sans MS" w:hAnsi="Comic Sans MS"/>
      <w:shd w:val="clear" w:color="auto" w:fill="auto"/>
    </w:rPr>
  </w:style>
  <w:style w:type="paragraph" w:customStyle="1" w:styleId="Blockquote">
    <w:name w:val="Block Text"/>
    <w:basedOn w:val="Normal"/>
    <w:qFormat/>
    <w:rsid w:val="00066F39"/>
    <w:pPr>
      <w:pBdr>
        <w:top w:val="single" w:sz="48" w:space="1" w:color="F2F2F2" w:themeColor="background1" w:themeShade="F2"/>
        <w:left w:val="single" w:sz="48" w:space="0" w:color="F2F2F2" w:themeColor="background1" w:themeShade="F2"/>
        <w:bottom w:val="single" w:sz="48" w:space="1" w:color="F2F2F2" w:themeColor="background1" w:themeShade="F2"/>
        <w:right w:val="single" w:sz="48" w:space="4" w:color="F2F2F2" w:themeColor="background1" w:themeShade="F2"/>
        <w:between w:val="single" w:sz="48" w:space="1" w:color="F2F2F2" w:themeColor="background1" w:themeShade="F2"/>
      </w:pBdr>
      <w:shd w:val="clear" w:color="auto" w:fill="F2F2F2" w:themeFill="background1" w:themeFillShade="F2"/>
      <w:spacing w:after="240" w:line="240" w:lineRule="auto"/>
      <w:ind w:left="720"/>
    </w:pPr>
    <w:rPr>
      <w:rFonts w:cs="Apple Color Emoji"/>
      <w:sz w:val="20"/>
    </w:rPr>
  </w:style>
  <w:style w:type="paragraph" w:customStyle="1" w:styleId="Blockquote">
    <w:name w:val="Blockquote"/>
    <w:basedOn w:val="Normal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HMS IT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Casciano, Joseph</cp:lastModifiedBy>
  <cp:revision>15</cp:revision>
  <dcterms:created xsi:type="dcterms:W3CDTF">2013-12-23T23:15:00Z</dcterms:created>
  <dcterms:modified xsi:type="dcterms:W3CDTF">2025-10-17T22:19:00Z</dcterms:modified>
  <cp:category/>
</cp:coreProperties>
</file>